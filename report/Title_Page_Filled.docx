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color w:val="4472C4"/>
          <w:sz w:val="56"/>
        </w:rPr>
        <w:t>ASSIGNMENT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825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2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color w:val="4472C4"/>
          <w:sz w:val="28"/>
        </w:rPr>
        <w:t>Custom Reinforcement Learning Agent Implementation using Farama Gymnasium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Environment: CliffWalking-v1  |  Algorithm: Q-Learning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/>
          <w:sz w:val="24"/>
        </w:rPr>
        <w:t>Name: Azhar Mehmood</w:t>
      </w:r>
    </w:p>
    <w:p>
      <w:pPr>
        <w:jc w:val="center"/>
      </w:pPr>
      <w:r>
        <w:rPr>
          <w:rFonts w:ascii="Times New Roman" w:hAnsi="Times New Roman"/>
          <w:b/>
          <w:sz w:val="24"/>
        </w:rPr>
        <w:t>Reg. No: FA23-BAI-039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b w:val="0"/>
          <w:sz w:val="22"/>
        </w:rPr>
        <w:t>Submission: GitHub Repository Link + Technical Report (PDF)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Due Date: 20/10/2026</w:t>
      </w:r>
    </w:p>
    <w:p>
      <w:pPr>
        <w:jc w:val="center"/>
      </w:pPr>
      <w:r>
        <w:rPr>
          <w:rFonts w:ascii="Times New Roman" w:hAnsi="Times New Roman"/>
          <w:b w:val="0"/>
          <w:sz w:val="20"/>
        </w:rPr>
        <w:t>GitHub: https://github.com/azhar-fullstack/RL-Assignment-CliffWalking-QLearning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